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Wathefni CV Sample</w:t>
      </w:r>
    </w:p>
    <w:p>
      <w:r>
        <w:t>Candidate: Aziz Al-Mulla</w:t>
      </w:r>
    </w:p>
    <w:p>
      <w:pPr>
        <w:pStyle w:val="Heading2"/>
      </w:pPr>
      <w:r>
        <w:t>Experience</w:t>
      </w:r>
    </w:p>
    <w:p>
      <w:pPr>
        <w:pStyle w:val="ListBullet"/>
      </w:pPr>
      <w:r>
        <w:t>Senior engineer at Wathefni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5760"/>
            <w:gridSpan w:val="2"/>
          </w:tcPr>
          <w:p>
            <w:r>
              <w:t>Engineer</w:t>
            </w:r>
          </w:p>
          <w:p>
            <w:r>
              <w:t>Wathefni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Wathefni</w:t>
            </w:r>
          </w:p>
        </w:tc>
      </w:tr>
    </w:tbl>
    <w:p>
      <w:r>
        <w:t>Footer note: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