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سيرة ذاتية</w:t>
      </w:r>
    </w:p>
    <w:p>
      <w:r>
        <w:t>المرشح: علي محمد</w:t>
      </w:r>
    </w:p>
    <w:p>
      <w:pPr>
        <w:pStyle w:val="Heading2"/>
      </w:pPr>
      <w:r>
        <w:t>الخبرة</w:t>
      </w:r>
    </w:p>
    <w:p>
      <w:pPr>
        <w:pStyle w:val="ListBullet"/>
      </w:pPr>
      <w:r>
        <w:t>مهندس برمجيات في وظفني</w:t>
      </w:r>
    </w:p>
    <w:p>
      <w:r>
        <w:t>Bilingual note: Senior Software Engineer / مهندس برمجيات أول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